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4D78"/>
          <w:sz w:val="52"/>
        </w:rPr>
        <w:t>Shonan_Lite for RasPI5</w:t>
      </w:r>
    </w:p>
    <w:p>
      <w:pPr>
        <w:jc w:val="center"/>
      </w:pPr>
      <w:r>
        <w:rPr>
          <w:b/>
          <w:sz w:val="36"/>
        </w:rPr>
        <w:t>セットアップガイド</w:t>
      </w:r>
    </w:p>
    <w:p>
      <w:pPr>
        <w:spacing w:before="480"/>
        <w:jc w:val="center"/>
      </w:pPr>
      <w:r>
        <w:rPr>
          <w:sz w:val="22"/>
        </w:rPr>
        <w:t>対象: pi5/scripts/install.sh</w:t>
        <w:br/>
        <w:t>新規Pi5への一括セットアップ手順(README.md相当)</w:t>
        <w:br/>
        <w:t>版: 2026-09-30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ind w:left="0"/>
      </w:pPr>
      <w:r>
        <w:rPr>
          <w:b/>
        </w:rPr>
        <w:t>概要</w:t>
      </w:r>
    </w:p>
    <w:p>
      <w:pPr>
        <w:ind w:left="0"/>
      </w:pPr>
      <w:r>
        <w:rPr>
          <w:b/>
        </w:rPr>
        <w:t>0. Raspberry Pi OSのインストール</w:t>
      </w:r>
    </w:p>
    <w:p>
      <w:pPr>
        <w:ind w:left="0"/>
      </w:pPr>
      <w:r>
        <w:rPr>
          <w:b/>
        </w:rPr>
        <w:t>1. install.shの実行</w:t>
      </w:r>
    </w:p>
    <w:p>
      <w:pPr>
        <w:ind w:left="0"/>
      </w:pPr>
      <w:r>
        <w:rPr>
          <w:b/>
        </w:rPr>
        <w:t>実行条件(前提条件)</w:t>
      </w:r>
    </w:p>
    <w:p>
      <w:pPr>
        <w:ind w:left="0"/>
      </w:pPr>
      <w:r>
        <w:rPr>
          <w:b/>
        </w:rPr>
        <w:t>関連ドキュメント</w:t>
      </w:r>
    </w:p>
    <w:p>
      <w:r>
        <w:br w:type="page"/>
      </w:r>
    </w:p>
    <w:p>
      <w:pPr>
        <w:pStyle w:val="Heading1"/>
      </w:pPr>
      <w:r>
        <w:t>概要</w:t>
      </w:r>
    </w:p>
    <w:p>
      <w:r>
        <w:t>Raspberry Pi 5 + ADALM-Pluto+によるDVB-S2 DATV送受信タッチGUIシステム。本体はpi5/配下(Python/PyQt5、eglfs直描画)。同系統の別プラットフォーム移植版(Android/iOS)は別リポジトリ(Shonan_Lite-android/Shonan_Lite-iPad等)で管理している。</w:t>
      </w:r>
    </w:p>
    <w:p>
      <w:pPr>
        <w:pStyle w:val="Heading1"/>
      </w:pPr>
      <w:r>
        <w:t>0. Raspberry Pi OSのインストール</w:t>
      </w:r>
    </w:p>
    <w:p>
      <w:r>
        <w:t>Pi5本体に、あらかじめRaspberry Pi OSをインストールしておく。</w:t>
      </w:r>
    </w:p>
    <w:p>
      <w:pPr>
        <w:pStyle w:val="ListNumber"/>
      </w:pPr>
      <w:r>
        <w:t>PCでRaspberry Pi Imager(https://www.raspberrypi.com/software/)を起動する。</w:t>
      </w:r>
    </w:p>
    <w:p>
      <w:pPr>
        <w:pStyle w:val="ListNumber"/>
      </w:pPr>
      <w:r>
        <w:t>「デバイスを選択」でRaspberry Pi 5を選ぶ。</w:t>
      </w:r>
    </w:p>
    <w:p>
      <w:pPr>
        <w:pStyle w:val="ListNumber"/>
      </w:pPr>
      <w:r>
        <w:t>「OSを選択」でRaspberry Pi OS (64-bit)を選ぶ(32bit版は不可。「実行条件」参照)。</w:t>
      </w:r>
    </w:p>
    <w:p>
      <w:pPr>
        <w:pStyle w:val="ListNumber"/>
      </w:pPr>
      <w:r>
        <w:t>「ストレージを選択」で書き込み先のmicroSD/NVMeを選ぶ。</w:t>
      </w:r>
    </w:p>
    <w:p>
      <w:pPr>
        <w:pStyle w:val="ListNumber"/>
      </w:pPr>
      <w:r>
        <w:t>歯車アイコン(詳細設定)で、ホスト名・ユーザー名/パスワード・Wi-Fi・SSH有効化を事前設定しておくと、初回起動後すぐSSH接続できる。</w:t>
      </w:r>
    </w:p>
    <w:p>
      <w:pPr>
        <w:pStyle w:val="ListNumber"/>
      </w:pPr>
      <w:r>
        <w:t>「書き込む」を実行し、完了後microSD/NVMeをPi5に取り付けて起動する。</w:t>
      </w:r>
    </w:p>
    <w:p>
      <w:pPr>
        <w:pStyle w:val="ListNumber"/>
      </w:pPr>
      <w:r>
        <w:t>PCからssh &lt;ユーザー名&gt;@&lt;ホスト名&gt;.localで接続できることを確認する。</w:t>
      </w:r>
    </w:p>
    <w:p>
      <w:pPr>
        <w:pStyle w:val="Heading1"/>
      </w:pPr>
      <w:r>
        <w:t>1. install.shの実行</w:t>
      </w:r>
    </w:p>
    <w:p>
      <w:r>
        <w:t>SSH接続したPi5上で: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git clone https://github.com/kazushinjo/Shonan_Lite-RasPI5.git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cd Shonan_Lite-RasPI5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./pi5/scripts/install.sh          # HTTPSでclone(既定。publicなので認証不要)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# ./pi5/scripts/install_ssh.sh    # GitHubにSSH鍵を登録済みならこちらでも可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# ./pi5/scripts/install_local.sh  # 既にあるローカルクローンから展開する場合</w:t>
            </w:r>
          </w:p>
        </w:tc>
      </w:tr>
    </w:tbl>
    <w:p/>
    <w:p>
      <w:r>
        <w:t>日本語入力ビルド・受信(RX)用GNU Radio/gr-dvbs2rxビルド・Langstone V3ビルドはそれぞれ省略して時間短縮できる(省略した機能は使えなくなる):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SKIP_JA_KEYBOARD=1 SKIP_GNURADIO_BUILD=1 SKIP_LANGSTONE_BUILD=1 ./pi5/scripts/install.sh</w:t>
            </w:r>
          </w:p>
        </w:tc>
      </w:tr>
    </w:tbl>
    <w:p/>
    <w:p>
      <w:r>
        <w:t>PC側からpi5/scripts/deploy_to_pi5.shを実行すると、PC上の作業フォルダーをPi5へ転送してinstall_local.shを実行できる(SSHのパスワード入力は最初の1回だけ)。</w:t>
      </w:r>
    </w:p>
    <w:p>
      <w:r>
        <w:t>処理は0/9〜9/9の10段階(前提条件の確認、ソース取得、依存パッケージ、日本語入力、受信用GNU Radio、Langstone V3、起動時コンソール表示の抑制、sudoers設定、電源電圧警告の抑制、systemdサービス登録)。完了後は起動メニュー(shonan-boot-menu.service)が自動起動し、Shonan_LiteかLangstone V3を選んで起動する。あわせて/boot/firmware/config.txtへavoid_warnings=1(電源電圧警告アイコンの表示抑制)を未設定なら自動で追記する(反映には再起動が必要)。</w:t>
      </w:r>
    </w:p>
    <w:p>
      <w:pPr>
        <w:pStyle w:val="Heading1"/>
      </w:pPr>
      <w:r>
        <w:t>実行条件(前提条件)</w:t>
      </w:r>
    </w:p>
    <w:p>
      <w:r>
        <w:t>一般ユーザーが実行してinstall.shが正常完了するには、以下が必要。</w:t>
      </w:r>
    </w:p>
    <w:p>
      <w:pPr>
        <w:pStyle w:val="ListBullet"/>
      </w:pPr>
      <w:r>
        <w:t>Raspberry Pi OS 64bit(aarch64)であること(32bit版不可)</w:t>
      </w:r>
    </w:p>
    <w:p>
      <w:pPr>
        <w:pStyle w:val="ListBullet"/>
      </w:pPr>
      <w:r>
        <w:t>GitHub/apt配布ミラーへのインターネット到達性</w:t>
      </w:r>
    </w:p>
    <w:p>
      <w:pPr>
        <w:pStyle w:val="ListBullet"/>
      </w:pPr>
      <w:r>
        <w:t>sudoが使える対話的な実行(パスワード入力に応答できるtty)</w:t>
      </w:r>
    </w:p>
    <w:p>
      <w:pPr>
        <w:pStyle w:val="ListBullet"/>
      </w:pPr>
      <w:r>
        <w:t>patchコマンドが使えること</w:t>
      </w:r>
    </w:p>
    <w:p>
      <w:r>
        <w:t>gitが無い場合は0/9で自動導入する。リポジトリはpublicのためGitHubの認証は不要。詳細な各手順の解説・トラブルシュートはpi5/docs/install_script_guide.md(英語版: install_script_guide_en.md)を参照。</w:t>
      </w:r>
    </w:p>
    <w:p>
      <w:pPr>
        <w:pStyle w:val="Heading1"/>
      </w:pPr>
      <w:r>
        <w:t>関連ドキュメント</w:t>
      </w:r>
    </w:p>
    <w:p>
      <w:pPr>
        <w:pStyle w:val="ListBullet"/>
      </w:pPr>
      <w:r>
        <w:t>pi5/docs/install_script_guide.md — install.shの詳細ガイド</w:t>
      </w:r>
    </w:p>
    <w:p>
      <w:pPr>
        <w:pStyle w:val="ListBullet"/>
      </w:pPr>
      <w:r>
        <w:t>pi5/docs/qtvirtualkeyboard_ja_build.md — 日本語オンスクリーンキーボードのビルド手順・ハマりどころ</w:t>
      </w:r>
    </w:p>
    <w:p>
      <w:pPr>
        <w:pStyle w:val="ListBullet"/>
      </w:pPr>
      <w:r>
        <w:t>pi5/docs/shonan_pi5_operation_manual.docx / pi5/gui/manual_content.py — GUIの操作説明書(アプリ内Helpと同内容)</w:t>
      </w:r>
    </w:p>
    <w:p>
      <w:pPr>
        <w:pStyle w:val="ListBullet"/>
      </w:pPr>
      <w:r>
        <w:t>pi5/third_party/rpi-dvbs2-receiver-gui/ — GNU Radio/gr-dvbs2rx受信フローグラフの参考実装(kazushinjo/rpi-dvbs2-receiver-guiより取り込み)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